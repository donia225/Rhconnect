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Amine Sabehi</w:t>
      </w:r>
    </w:p>
    <w:p>
      <w:pPr>
        <w:jc w:val="center"/>
      </w:pPr>
      <w:r>
        <w:rPr>
          <w:i/>
        </w:rPr>
        <w:t>Développeur Web Junior</w:t>
      </w:r>
    </w:p>
    <w:p>
      <w:r>
        <w:t>---------------------------------------------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5400"/>
          </w:tcPr>
          <w:p>
            <w:pPr>
              <w:jc w:val="left"/>
            </w:pPr>
            <w:r>
              <w:t>📍 Adresse : Tunis, Tunisie</w:t>
              <w:br/>
            </w:r>
            <w:r>
              <w:t>📧 Email : amine.sabehi@email.com</w:t>
              <w:br/>
            </w:r>
            <w:r>
              <w:t>📞 Téléphone : +216 22 000 000</w:t>
              <w:br/>
            </w:r>
            <w:r>
              <w:rPr>
                <w:b/>
              </w:rPr>
              <w:br/>
              <w:t>🛠️ Compétences techniques :</w:t>
              <w:br/>
            </w:r>
            <w:r>
              <w:t>- HTML / CSS / JavaScript</w:t>
              <w:br/>
            </w:r>
            <w:r>
              <w:t>- Python / Flask</w:t>
              <w:br/>
            </w:r>
            <w:r>
              <w:t>- Git / GitHub</w:t>
              <w:br/>
            </w:r>
            <w:r>
              <w:t>- PostgreSQL</w:t>
              <w:br/>
            </w:r>
            <w:r>
              <w:rPr>
                <w:b/>
              </w:rPr>
              <w:br/>
              <w:t>🌐 Langues :</w:t>
              <w:br/>
            </w:r>
            <w:r>
              <w:t>- Français : courant</w:t>
              <w:br/>
            </w:r>
            <w:r>
              <w:t>- Anglais : intermédiaire</w:t>
              <w:br/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rPr>
                <w:b/>
              </w:rPr>
              <w:t>🎯 Profil</w:t>
              <w:br/>
            </w:r>
            <w:r>
              <w:t>Développeur web junior passionné par la création d’applications modernes et réactives. Curieux, motivé, et toujours prêt à apprendre de nouvelles technologies.</w:t>
            </w:r>
            <w:r>
              <w:rPr>
                <w:b/>
              </w:rPr>
              <w:br/>
              <w:br/>
              <w:t>📚 Formation</w:t>
              <w:br/>
            </w:r>
            <w:r>
              <w:t>Licence en Informatique de Gestion</w:t>
              <w:br/>
              <w:t>Université de Tunis</w:t>
              <w:br/>
              <w:t>2020 - 2023</w:t>
              <w:br/>
            </w:r>
            <w:r>
              <w:rPr>
                <w:b/>
              </w:rPr>
              <w:br/>
              <w:t>💼 Expérience Professionnelle</w:t>
              <w:br/>
            </w:r>
            <w:r>
              <w:t>Stagiaire Développement Web</w:t>
              <w:br/>
              <w:t>CodeLab Solutions – Février 2023 à Mai 2023</w:t>
              <w:br/>
              <w:t>- Création d’une interface utilisateur pour un système de gestion des tâches.</w:t>
              <w:br/>
              <w:t>- Intégration de l’API Flask côté backend.</w:t>
              <w:br/>
            </w:r>
            <w:r>
              <w:rPr>
                <w:b/>
              </w:rPr>
              <w:br/>
              <w:t>🧩 Centres d'intérêt</w:t>
              <w:br/>
            </w:r>
            <w:r>
              <w:t>Développement open source, veille technologique, sport, design web.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